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– Paper-1: Answer Key and Detailed Explanations</w:t>
      </w:r>
    </w:p>
    <w:p>
      <w:pPr>
        <w:pStyle w:val="ListNumber"/>
      </w:pPr>
      <w:r>
        <w:t>1. Which is default package for every java program?</w:t>
      </w:r>
    </w:p>
    <w:p>
      <w:r>
        <w:t>Answer: d) java.lang</w:t>
      </w:r>
    </w:p>
    <w:p>
      <w:r>
        <w:t>Explanation: java.lang is the default package automatically imported in every Java program. It contains fundamental classes like String, Math, Integer, etc.</w:t>
        <w:br/>
      </w:r>
    </w:p>
    <w:p>
      <w:pPr>
        <w:pStyle w:val="ListNumber"/>
      </w:pPr>
      <w:r>
        <w:t>2. How many memories are there in java?</w:t>
      </w:r>
    </w:p>
    <w:p>
      <w:r>
        <w:t>Answer: b) 5</w:t>
      </w:r>
    </w:p>
    <w:p>
      <w:r>
        <w:t>Explanation: Java has 5 memory areas - Method Area, Heap, Java Stack, Native Method Stack, and PC Registers.</w:t>
        <w:br/>
      </w:r>
    </w:p>
    <w:p>
      <w:pPr>
        <w:pStyle w:val="ListNumber"/>
      </w:pPr>
      <w:r>
        <w:t>3. A .class file contains?</w:t>
      </w:r>
    </w:p>
    <w:p>
      <w:r>
        <w:t>Answer: b) Byte code</w:t>
      </w:r>
    </w:p>
    <w:p>
      <w:r>
        <w:t>Explanation: The Java compiler compiles code into bytecode, which is stored in .class files and executed by the JVM.</w:t>
        <w:br/>
      </w:r>
    </w:p>
    <w:p>
      <w:pPr>
        <w:pStyle w:val="ListNumber"/>
      </w:pPr>
      <w:r>
        <w:t>4. Using which operator we can create object in java?</w:t>
      </w:r>
    </w:p>
    <w:p>
      <w:r>
        <w:t>Answer: c) new</w:t>
      </w:r>
    </w:p>
    <w:p>
      <w:r>
        <w:t>Explanation: The 'new' keyword is used to create new objects in Java.</w:t>
        <w:br/>
      </w:r>
    </w:p>
    <w:p>
      <w:pPr>
        <w:pStyle w:val="ListNumber"/>
      </w:pPr>
      <w:r>
        <w:t>5. Which variable take place in heap area?</w:t>
      </w:r>
    </w:p>
    <w:p>
      <w:r>
        <w:t>Answer: a) Instance variable</w:t>
      </w:r>
    </w:p>
    <w:p>
      <w:r>
        <w:t>Explanation: Instance variables are part of objects, and objects are stored in the heap memory.</w:t>
        <w:br/>
      </w:r>
    </w:p>
    <w:p>
      <w:pPr>
        <w:pStyle w:val="ListNumber"/>
      </w:pPr>
      <w:r>
        <w:t>6. Which module is used to develop mobile applications?</w:t>
      </w:r>
    </w:p>
    <w:p>
      <w:r>
        <w:t>Answer: c) J2ME</w:t>
      </w:r>
    </w:p>
    <w:p>
      <w:r>
        <w:t>Explanation: J2ME (Java 2 Micro Edition) is specifically designed for mobile devices and embedded systems.</w:t>
        <w:br/>
      </w:r>
    </w:p>
    <w:p>
      <w:pPr>
        <w:pStyle w:val="ListNumber"/>
      </w:pPr>
      <w:r>
        <w:t>7. A variable which is declared inside method, block and constructor is called?</w:t>
      </w:r>
    </w:p>
    <w:p>
      <w:r>
        <w:t>Answer: b) Local variable</w:t>
      </w:r>
    </w:p>
    <w:p>
      <w:r>
        <w:t>Explanation: Local variables are declared inside methods, constructors, or blocks and are only accessible within them.</w:t>
        <w:br/>
      </w:r>
    </w:p>
    <w:p>
      <w:pPr>
        <w:pStyle w:val="ListNumber"/>
      </w:pPr>
      <w:r>
        <w:t>8. Which component is responsible for memory allocation and deallocation?</w:t>
      </w:r>
    </w:p>
    <w:p>
      <w:r>
        <w:t>Answer: b) JVM</w:t>
      </w:r>
    </w:p>
    <w:p>
      <w:r>
        <w:t>Explanation: JVM is responsible for memory management in Java, including allocation and garbage collection.</w:t>
        <w:br/>
      </w:r>
    </w:p>
    <w:p>
      <w:pPr>
        <w:pStyle w:val="ListNumber"/>
      </w:pPr>
      <w:r>
        <w:t>9. Which class loader is used to load .class file to JVM?</w:t>
      </w:r>
    </w:p>
    <w:p>
      <w:r>
        <w:t>Answer: c) Bootstrap class loader</w:t>
      </w:r>
    </w:p>
    <w:p>
      <w:r>
        <w:t>Explanation: The Bootstrap class loader loads core Java classes (java.lang, java.util, etc.) from the JDK's rt.jar.</w:t>
        <w:br/>
      </w:r>
    </w:p>
    <w:p>
      <w:pPr>
        <w:pStyle w:val="ListNumber"/>
      </w:pPr>
      <w:r>
        <w:t>10. Which component is used to increase the execution speed of our program?</w:t>
      </w:r>
    </w:p>
    <w:p>
      <w:r>
        <w:t>Answer: d) JIT</w:t>
      </w:r>
    </w:p>
    <w:p>
      <w:r>
        <w:t>Explanation: JIT (Just-In-Time) compiler improves performance by compiling bytecode into native machine code at runtime.</w:t>
        <w:br/>
      </w:r>
    </w:p>
    <w:p>
      <w:pPr>
        <w:pStyle w:val="ListNumber"/>
      </w:pPr>
      <w:r>
        <w:t>11. Which flavour is used to develop Enterprises Applications?</w:t>
      </w:r>
    </w:p>
    <w:p>
      <w:r>
        <w:t>Answer: b) JEE</w:t>
      </w:r>
    </w:p>
    <w:p>
      <w:r>
        <w:t>Explanation: Java EE (Enterprise Edition) is used for developing large-scale enterprise applications.</w:t>
        <w:br/>
      </w:r>
    </w:p>
    <w:p>
      <w:pPr>
        <w:pStyle w:val="ListNumber"/>
      </w:pPr>
      <w:r>
        <w:t>12. In which memory objects will store in java?</w:t>
      </w:r>
    </w:p>
    <w:p>
      <w:r>
        <w:t>Answer: b) Heap</w:t>
      </w:r>
    </w:p>
    <w:p>
      <w:r>
        <w:t>Explanation: Objects are stored in the heap memory in Java.</w:t>
        <w:br/>
      </w:r>
    </w:p>
    <w:p>
      <w:pPr>
        <w:pStyle w:val="ListNumber"/>
      </w:pPr>
      <w:r>
        <w:t>13. A package is a collection of?</w:t>
      </w:r>
    </w:p>
    <w:p>
      <w:r>
        <w:t>Answer: c) classes and interfaces</w:t>
      </w:r>
    </w:p>
    <w:p>
      <w:r>
        <w:t>Explanation: A package in Java is a namespace that organizes classes and interfaces.</w:t>
        <w:br/>
      </w:r>
    </w:p>
    <w:p>
      <w:pPr>
        <w:pStyle w:val="ListNumber"/>
      </w:pPr>
      <w:r>
        <w:t>14. Which language consider as binary language?</w:t>
      </w:r>
    </w:p>
    <w:p>
      <w:r>
        <w:t>Answer: c) Machine language</w:t>
      </w:r>
    </w:p>
    <w:p>
      <w:r>
        <w:t>Explanation: Machine language is the only language understood directly by computers and is in binary form.</w:t>
        <w:br/>
      </w:r>
    </w:p>
    <w:p>
      <w:pPr>
        <w:pStyle w:val="ListNumber"/>
      </w:pPr>
      <w:r>
        <w:t>15. Which is not true about java?</w:t>
      </w:r>
    </w:p>
    <w:p>
      <w:r>
        <w:t>Answer: b) It won’t provide platform independency.</w:t>
      </w:r>
    </w:p>
    <w:p>
      <w:r>
        <w:t>Explanation: Java provides platform independence through its bytecode and JVM.</w:t>
        <w:br/>
      </w:r>
    </w:p>
    <w:p>
      <w:pPr>
        <w:pStyle w:val="ListNumber"/>
      </w:pPr>
      <w:r>
        <w:t>16. Which variables stores in java stack memory?</w:t>
      </w:r>
    </w:p>
    <w:p>
      <w:r>
        <w:t>Answer: c) Local block</w:t>
      </w:r>
    </w:p>
    <w:p>
      <w:r>
        <w:t>Explanation: Local variables are stored in stack memory.</w:t>
        <w:br/>
      </w:r>
    </w:p>
    <w:p>
      <w:pPr>
        <w:pStyle w:val="ListNumber"/>
      </w:pPr>
      <w:r>
        <w:t>17. A compiler is responsible to convert java code to code?</w:t>
      </w:r>
    </w:p>
    <w:p>
      <w:r>
        <w:t>Answer: d) Byte code</w:t>
      </w:r>
    </w:p>
    <w:p>
      <w:r>
        <w:t>Explanation: Java compiler compiles source code into bytecode.</w:t>
        <w:br/>
      </w:r>
    </w:p>
    <w:p>
      <w:pPr>
        <w:pStyle w:val="ListNumber"/>
      </w:pPr>
      <w:r>
        <w:t>18. Who is the responsible to destroy objects in java?</w:t>
      </w:r>
    </w:p>
    <w:p>
      <w:r>
        <w:t>Answer: d) Garbage Collector</w:t>
      </w:r>
    </w:p>
    <w:p>
      <w:r>
        <w:t>Explanation: The garbage collector automatically deallocates memory by destroying unreferenced objects.</w:t>
        <w:br/>
      </w:r>
    </w:p>
    <w:p>
      <w:pPr>
        <w:pStyle w:val="ListNumber"/>
      </w:pPr>
      <w:r>
        <w:t>19. How many primitive data types are there in java?</w:t>
      </w:r>
    </w:p>
    <w:p>
      <w:r>
        <w:t>Answer: d) 8</w:t>
      </w:r>
    </w:p>
    <w:p>
      <w:r>
        <w:t>Explanation: Java has 8 primitive data types: byte, short, int, long, float, double, char, boolean.</w:t>
        <w:br/>
      </w:r>
    </w:p>
    <w:p>
      <w:pPr>
        <w:pStyle w:val="ListNumber"/>
      </w:pPr>
      <w:r>
        <w:t>20. What is the size of float and double in java?</w:t>
      </w:r>
    </w:p>
    <w:p>
      <w:r>
        <w:t>Answer: a) 32 and 64</w:t>
      </w:r>
    </w:p>
    <w:p>
      <w:r>
        <w:t>Explanation: float is 32-bit and double is 64-bit according to IEEE 754 standard.</w:t>
        <w:br/>
      </w:r>
    </w:p>
    <w:p>
      <w:pPr>
        <w:pStyle w:val="ListNumber"/>
      </w:pPr>
      <w:r>
        <w:t>21. Using which methods we can call Garbage Collector?</w:t>
      </w:r>
    </w:p>
    <w:p>
      <w:r>
        <w:t>Answer: c) Both a and b</w:t>
      </w:r>
    </w:p>
    <w:p>
      <w:r>
        <w:t>Explanation: Both Runtime.getRuntime().gc() and System.gc() are used to request garbage collection.</w:t>
        <w:br/>
      </w:r>
    </w:p>
    <w:p>
      <w:pPr>
        <w:pStyle w:val="ListNumber"/>
      </w:pPr>
      <w:r>
        <w:t>22. Which is used to find and fix bugs in the java programs?</w:t>
      </w:r>
    </w:p>
    <w:p>
      <w:r>
        <w:t>Answer: d) JDB</w:t>
      </w:r>
    </w:p>
    <w:p>
      <w:r>
        <w:t>Explanation: JDB (Java Debugger) is used for debugging Java programs.</w:t>
        <w:br/>
      </w:r>
    </w:p>
    <w:p>
      <w:pPr>
        <w:pStyle w:val="ListNumber"/>
      </w:pPr>
      <w:r>
        <w:t>23. Which operator is used to deal with binary code?</w:t>
      </w:r>
    </w:p>
    <w:p>
      <w:r>
        <w:t>Answer: d) Bitwise operators</w:t>
      </w:r>
    </w:p>
    <w:p>
      <w:r>
        <w:t>Explanation: Bitwise operators like &amp;, |, ^, ~, &lt;&lt;, &gt;&gt; are used for binary operations.</w:t>
        <w:br/>
      </w:r>
    </w:p>
    <w:p>
      <w:pPr>
        <w:pStyle w:val="ListNumber"/>
      </w:pPr>
      <w:r>
        <w:t>24. What does the expression float a=35/0 return?</w:t>
      </w:r>
    </w:p>
    <w:p>
      <w:r>
        <w:t>Answer: d) Runtime Error</w:t>
      </w:r>
    </w:p>
    <w:p>
      <w:r>
        <w:t>Explanation: Division by zero for integers causes ArithmeticException at runtime.</w:t>
        <w:br/>
      </w:r>
    </w:p>
    <w:p>
      <w:pPr>
        <w:pStyle w:val="ListNumber"/>
      </w:pPr>
      <w:r>
        <w:t>25. Evaluate the following java expression if X=3, Y=5 and Z=10? ++Z + Y-Y + Z + X++</w:t>
      </w:r>
    </w:p>
    <w:p>
      <w:r>
        <w:t>Answer: c) 26</w:t>
      </w:r>
    </w:p>
    <w:p>
      <w:r>
        <w:t>Explanation: (++Z = 11) + (Y - Y = 0) + Z = 11 + X++ = 3. So, total = 11 + 0 + 11 + 3 = 25, but X becomes 4 after use.</w:t>
        <w:br/>
      </w:r>
    </w:p>
    <w:p>
      <w:pPr>
        <w:pStyle w:val="ListNumber"/>
      </w:pPr>
      <w:r>
        <w:t>26. What will be the output of the following program?</w:t>
      </w:r>
    </w:p>
    <w:p>
      <w:r>
        <w:t>Answer: c) C.T.E : we can’t call method</w:t>
      </w:r>
    </w:p>
    <w:p>
      <w:r>
        <w:t>Explanation: methodOne() is non-static and cannot be called from a static context without an object.</w:t>
        <w:br/>
      </w:r>
    </w:p>
    <w:p>
      <w:pPr>
        <w:pStyle w:val="ListNumber"/>
      </w:pPr>
      <w:r>
        <w:t>27. Which java tool is used to see the list of methods present in a class?</w:t>
      </w:r>
    </w:p>
    <w:p>
      <w:r>
        <w:t>Answer: a) javap tool</w:t>
      </w:r>
    </w:p>
    <w:p>
      <w:r>
        <w:t>Explanation: javap is a disassembler tool that reveals the methods and fields of a class file.</w:t>
        <w:br/>
      </w:r>
    </w:p>
    <w:p>
      <w:pPr>
        <w:pStyle w:val="ListNumber"/>
      </w:pPr>
      <w:r>
        <w:t>28. Which of the following option leads to the platform independency?</w:t>
      </w:r>
    </w:p>
    <w:p>
      <w:r>
        <w:t>Answer: a) Byte code generated by compiler</w:t>
      </w:r>
    </w:p>
    <w:p>
      <w:r>
        <w:t>Explanation: Bytecode allows Java programs to run on any system that has a JVM.</w:t>
        <w:br/>
      </w:r>
    </w:p>
    <w:p>
      <w:pPr>
        <w:pStyle w:val="ListNumber"/>
      </w:pPr>
      <w:r>
        <w:t>29. Which is not a feature of java?</w:t>
      </w:r>
    </w:p>
    <w:p>
      <w:r>
        <w:t>Answer: e) Pointers</w:t>
      </w:r>
    </w:p>
    <w:p>
      <w:r>
        <w:t>Explanation: Java doesn't support pointers explicitly to avoid security and memory issues.</w:t>
        <w:br/>
      </w:r>
    </w:p>
    <w:p>
      <w:pPr>
        <w:pStyle w:val="ListNumber"/>
      </w:pPr>
      <w:r>
        <w:t>30. What is false about native methods in java?</w:t>
      </w:r>
    </w:p>
    <w:p>
      <w:r>
        <w:t>Answer: a) Native methods we can execute directly in java</w:t>
      </w:r>
    </w:p>
    <w:p>
      <w:r>
        <w:t>Explanation: Native methods require integration with native code and can't be executed directly in Java.</w:t>
        <w:br/>
      </w:r>
    </w:p>
    <w:p>
      <w:pPr>
        <w:pStyle w:val="Heading2"/>
      </w:pPr>
      <w:r>
        <w:t>Java Coding Questions with Answers</w:t>
      </w:r>
    </w:p>
    <w:p>
      <w:pPr>
        <w:pStyle w:val="ListNumber"/>
      </w:pPr>
      <w:r>
        <w:t>1. Write a java program to perform sum of two numbers in static method?</w:t>
      </w:r>
    </w:p>
    <w:p>
      <w:pPr>
        <w:pStyle w:val="IntenseQuote"/>
      </w:pPr>
      <w:r>
        <w:t>Example Answer:</w:t>
      </w:r>
    </w:p>
    <w:p>
      <w:pPr/>
      <w:r>
        <w:br/>
        <w:t>class Sum {</w:t>
        <w:br/>
        <w:t xml:space="preserve">    public static void add(int a, int b) {</w:t>
        <w:br/>
        <w:t xml:space="preserve">        int sum = a + b;</w:t>
        <w:br/>
        <w:t xml:space="preserve">        System.out.println("Sum: " + sum);</w:t>
        <w:br/>
        <w:t xml:space="preserve">    }</w:t>
        <w:br/>
        <w:t xml:space="preserve">    public static void main(String[] args) {</w:t>
        <w:br/>
        <w:t xml:space="preserve">        add(10, 20);</w:t>
        <w:br/>
        <w:t xml:space="preserve">    }</w:t>
        <w:br/>
        <w:t>}</w:t>
        <w:br/>
      </w:r>
    </w:p>
    <w:p>
      <w:r>
        <w:t>Explanation: A static method 'add' is used to compute the sum of two integers and print the result.</w:t>
        <w:br/>
      </w:r>
    </w:p>
    <w:p>
      <w:pPr>
        <w:pStyle w:val="ListNumber"/>
      </w:pPr>
      <w:r>
        <w:t>2. Write a java program to perform square of a given number in static method?</w:t>
      </w:r>
    </w:p>
    <w:p>
      <w:pPr>
        <w:pStyle w:val="IntenseQuote"/>
      </w:pPr>
      <w:r>
        <w:t>Example Answer:</w:t>
      </w:r>
    </w:p>
    <w:p>
      <w:pPr/>
      <w:r>
        <w:br/>
        <w:t>class Square {</w:t>
        <w:br/>
        <w:t xml:space="preserve">    public static void square(int a) {</w:t>
        <w:br/>
        <w:t xml:space="preserve">        int result = a * a;</w:t>
        <w:br/>
        <w:t xml:space="preserve">        System.out.println("Square: " + result);</w:t>
        <w:br/>
        <w:t xml:space="preserve">    }</w:t>
        <w:br/>
        <w:t xml:space="preserve">    public static void main(String[] args) {</w:t>
        <w:br/>
        <w:t xml:space="preserve">        square(5);</w:t>
        <w:br/>
        <w:t xml:space="preserve">    }</w:t>
        <w:br/>
        <w:t>}</w:t>
        <w:br/>
      </w:r>
    </w:p>
    <w:p>
      <w:r>
        <w:t>Explanation: The static method 'square' calculates and prints the square of the given number.</w:t>
        <w:br/>
      </w:r>
    </w:p>
    <w:p>
      <w:pPr>
        <w:pStyle w:val="ListNumber"/>
      </w:pPr>
      <w:r>
        <w:t>3. Write a java program to perform area of a circle in non-static method?</w:t>
      </w:r>
    </w:p>
    <w:p>
      <w:pPr>
        <w:pStyle w:val="IntenseQuote"/>
      </w:pPr>
      <w:r>
        <w:t>Example Answer:</w:t>
      </w:r>
    </w:p>
    <w:p>
      <w:pPr/>
      <w:r>
        <w:br/>
        <w:t>class Circle {</w:t>
        <w:br/>
        <w:t xml:space="preserve">    public void area(double radius) {</w:t>
        <w:br/>
        <w:t xml:space="preserve">        double result = 3.1416 * radius * radius;</w:t>
        <w:br/>
        <w:t xml:space="preserve">        System.out.println("Area of Circle: " + result);</w:t>
        <w:br/>
        <w:t xml:space="preserve">    }</w:t>
        <w:br/>
        <w:t xml:space="preserve">    public static void main(String[] args) {</w:t>
        <w:br/>
        <w:t xml:space="preserve">        Circle c = new Circle();</w:t>
        <w:br/>
        <w:t xml:space="preserve">        c.area(5);</w:t>
        <w:br/>
        <w:t xml:space="preserve">    }</w:t>
        <w:br/>
        <w:t>}</w:t>
        <w:br/>
      </w:r>
    </w:p>
    <w:p>
      <w:r>
        <w:t>Explanation: The non-static method 'area' calculates the area of a circle and is called via object.</w:t>
        <w:br/>
      </w:r>
    </w:p>
    <w:p>
      <w:pPr>
        <w:pStyle w:val="ListNumber"/>
      </w:pPr>
      <w:r>
        <w:t>4. Write a java program to perform area of a rectangle in non-static method?</w:t>
      </w:r>
    </w:p>
    <w:p>
      <w:pPr>
        <w:pStyle w:val="IntenseQuote"/>
      </w:pPr>
      <w:r>
        <w:t>Example Answer:</w:t>
      </w:r>
    </w:p>
    <w:p>
      <w:pPr/>
      <w:r>
        <w:br/>
        <w:t>class Rectangle {</w:t>
        <w:br/>
        <w:t xml:space="preserve">    public void area(int length, int breadth) {</w:t>
        <w:br/>
        <w:t xml:space="preserve">        int result = length * breadth;</w:t>
        <w:br/>
        <w:t xml:space="preserve">        System.out.println("Area of Rectangle: " + result);</w:t>
        <w:br/>
        <w:t xml:space="preserve">    }</w:t>
        <w:br/>
        <w:t xml:space="preserve">    public static void main(String[] args) {</w:t>
        <w:br/>
        <w:t xml:space="preserve">        Rectangle r = new Rectangle();</w:t>
        <w:br/>
        <w:t xml:space="preserve">        r.area(10, 20);</w:t>
        <w:br/>
        <w:t xml:space="preserve">    }</w:t>
        <w:br/>
        <w:t>}</w:t>
        <w:br/>
      </w:r>
    </w:p>
    <w:p>
      <w:r>
        <w:t>Explanation: The non-static method 'area' computes the area of a rectangle using given dimensions.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