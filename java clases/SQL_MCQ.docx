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A9B7" w14:textId="77777777" w:rsidR="00A66B27" w:rsidRDefault="00B75A9D">
      <w:pPr>
        <w:pStyle w:val="Title"/>
      </w:pPr>
      <w:r>
        <w:t>SQL Multiple Choice Questions (MCQs)</w:t>
      </w:r>
    </w:p>
    <w:p w14:paraId="635F3F39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SQL statement retrieves data from a table?</w:t>
      </w:r>
      <w:r w:rsidRPr="00566864">
        <w:br/>
        <w:t>A) GET</w:t>
      </w:r>
      <w:r w:rsidRPr="00566864">
        <w:br/>
        <w:t>B) SELECT</w:t>
      </w:r>
      <w:r w:rsidRPr="00566864">
        <w:br/>
        <w:t>C) EXTRACT</w:t>
      </w:r>
      <w:r w:rsidRPr="00566864">
        <w:br/>
        <w:t>D) FETCH TABLE</w:t>
      </w:r>
    </w:p>
    <w:p w14:paraId="58095110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clause filters rows before grouping?</w:t>
      </w:r>
      <w:r w:rsidRPr="00566864">
        <w:br/>
        <w:t>A) HAVING</w:t>
      </w:r>
      <w:r w:rsidRPr="00566864">
        <w:br/>
        <w:t>B) WHERE</w:t>
      </w:r>
      <w:r w:rsidRPr="00566864">
        <w:br/>
        <w:t>C) ORDER BY</w:t>
      </w:r>
      <w:r w:rsidRPr="00566864">
        <w:br/>
        <w:t>D) GROUP BY</w:t>
      </w:r>
    </w:p>
    <w:p w14:paraId="7877A71B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returns the number of rows including duplicates and NULLs?</w:t>
      </w:r>
      <w:r w:rsidRPr="00566864">
        <w:br/>
        <w:t xml:space="preserve">A) </w:t>
      </w:r>
      <w:proofErr w:type="gramStart"/>
      <w:r w:rsidRPr="00566864">
        <w:t>COUNT(</w:t>
      </w:r>
      <w:proofErr w:type="gramEnd"/>
      <w:r w:rsidRPr="00566864">
        <w:t>col)</w:t>
      </w:r>
      <w:r w:rsidRPr="00566864">
        <w:br/>
        <w:t xml:space="preserve">B) </w:t>
      </w:r>
      <w:proofErr w:type="gramStart"/>
      <w:r w:rsidRPr="00566864">
        <w:t>COUNT(</w:t>
      </w:r>
      <w:proofErr w:type="gramEnd"/>
      <w:r w:rsidRPr="00566864">
        <w:t>DISTINCT col)</w:t>
      </w:r>
      <w:r w:rsidRPr="00566864">
        <w:br/>
        <w:t>C) COUNT(</w:t>
      </w:r>
      <w:r w:rsidRPr="00566864">
        <w:rPr>
          <w:i/>
          <w:iCs/>
        </w:rPr>
        <w:t>)</w:t>
      </w:r>
      <w:r w:rsidRPr="00566864">
        <w:rPr>
          <w:i/>
          <w:iCs/>
        </w:rPr>
        <w:br/>
        <w:t xml:space="preserve">D) </w:t>
      </w:r>
      <w:proofErr w:type="gramStart"/>
      <w:r w:rsidRPr="00566864">
        <w:rPr>
          <w:i/>
          <w:iCs/>
        </w:rPr>
        <w:t>SUM(</w:t>
      </w:r>
      <w:proofErr w:type="gramEnd"/>
      <w:r w:rsidRPr="00566864">
        <w:t>)</w:t>
      </w:r>
    </w:p>
    <w:p w14:paraId="21529DEA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command removes a table’s structure and data?</w:t>
      </w:r>
      <w:r w:rsidRPr="00566864">
        <w:br/>
        <w:t>A) DELETE TABLE</w:t>
      </w:r>
      <w:r w:rsidRPr="00566864">
        <w:br/>
        <w:t>B) DROP TABLE</w:t>
      </w:r>
      <w:r w:rsidRPr="00566864">
        <w:br/>
        <w:t>C) TRUNCATE TABLE</w:t>
      </w:r>
      <w:r w:rsidRPr="00566864">
        <w:br/>
        <w:t>D) CLEAR TABLE</w:t>
      </w:r>
    </w:p>
    <w:p w14:paraId="7980CB15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What does ORDER BY do?</w:t>
      </w:r>
      <w:r w:rsidRPr="00566864">
        <w:br/>
        <w:t>A) Removes duplicates</w:t>
      </w:r>
      <w:r w:rsidRPr="00566864">
        <w:br/>
        <w:t>B) Sorts result set</w:t>
      </w:r>
      <w:r w:rsidRPr="00566864">
        <w:br/>
        <w:t>C) Groups rows</w:t>
      </w:r>
      <w:r w:rsidRPr="00566864">
        <w:br/>
        <w:t>D) Filters rows after grouping</w:t>
      </w:r>
    </w:p>
    <w:p w14:paraId="5CFBE3DB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join returns only matching rows from both tables?</w:t>
      </w:r>
      <w:r w:rsidRPr="00566864">
        <w:br/>
        <w:t>A) LEFT JOIN</w:t>
      </w:r>
      <w:r w:rsidRPr="00566864">
        <w:br/>
        <w:t>B) FULL OUTER JOIN</w:t>
      </w:r>
      <w:r w:rsidRPr="00566864">
        <w:br/>
        <w:t>C) INNER JOIN</w:t>
      </w:r>
      <w:r w:rsidRPr="00566864">
        <w:br/>
        <w:t>D) RIGHT JOIN</w:t>
      </w:r>
    </w:p>
    <w:p w14:paraId="466132E2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In a LEFT JOIN, unmatched left-table rows appear with right-table columns as:</w:t>
      </w:r>
      <w:r w:rsidRPr="00566864">
        <w:br/>
        <w:t>A) 0</w:t>
      </w:r>
      <w:r w:rsidRPr="00566864">
        <w:br/>
        <w:t>B) '' (empty string)</w:t>
      </w:r>
      <w:r w:rsidRPr="00566864">
        <w:br/>
        <w:t>C) NULL</w:t>
      </w:r>
      <w:r w:rsidRPr="00566864">
        <w:br/>
        <w:t>D) Not returned</w:t>
      </w:r>
    </w:p>
    <w:p w14:paraId="19E9D847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lastRenderedPageBreak/>
        <w:t>Which clause filters groups created by GROUP BY?</w:t>
      </w:r>
      <w:r w:rsidRPr="00566864">
        <w:br/>
        <w:t>A) WHERE</w:t>
      </w:r>
      <w:r w:rsidRPr="00566864">
        <w:br/>
        <w:t>B) HAVING</w:t>
      </w:r>
      <w:r w:rsidRPr="00566864">
        <w:br/>
        <w:t>C) QUALIFY</w:t>
      </w:r>
      <w:r w:rsidRPr="00566864">
        <w:br/>
        <w:t>D) LIMIT</w:t>
      </w:r>
    </w:p>
    <w:p w14:paraId="3B1ADCE8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operator combines results and removes duplicates?</w:t>
      </w:r>
      <w:r w:rsidRPr="00566864">
        <w:br/>
        <w:t>A) UNION ALL</w:t>
      </w:r>
      <w:r w:rsidRPr="00566864">
        <w:br/>
        <w:t>B) UNION</w:t>
      </w:r>
      <w:r w:rsidRPr="00566864">
        <w:br/>
        <w:t>C) INTERSECT</w:t>
      </w:r>
      <w:r w:rsidRPr="00566864">
        <w:br/>
        <w:t>D) EXCEPT</w:t>
      </w:r>
    </w:p>
    <w:p w14:paraId="10998434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predicate finds patterns with wildcards?</w:t>
      </w:r>
      <w:r w:rsidRPr="00566864">
        <w:br/>
        <w:t>A) LIKE</w:t>
      </w:r>
      <w:r w:rsidRPr="00566864">
        <w:br/>
        <w:t>B) MATCHES</w:t>
      </w:r>
      <w:r w:rsidRPr="00566864">
        <w:br/>
        <w:t>C) REGEX</w:t>
      </w:r>
      <w:r w:rsidRPr="00566864">
        <w:br/>
        <w:t>D) SIMILAR</w:t>
      </w:r>
    </w:p>
    <w:p w14:paraId="6C718326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is true about the UNIQUE constraint?</w:t>
      </w:r>
      <w:r w:rsidRPr="00566864">
        <w:br/>
        <w:t>A) Disallows NULLs</w:t>
      </w:r>
      <w:r w:rsidRPr="00566864">
        <w:br/>
        <w:t>B) Ensures all values are unique, NULLs permitted</w:t>
      </w:r>
      <w:r w:rsidRPr="00566864">
        <w:br/>
        <w:t>C) Same as PRIMARY KEY</w:t>
      </w:r>
      <w:r w:rsidRPr="00566864">
        <w:br/>
        <w:t>D) Allows duplicate non-NULL values</w:t>
      </w:r>
    </w:p>
    <w:p w14:paraId="59C134DA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is a correlated subquery?</w:t>
      </w:r>
      <w:r w:rsidRPr="00566864">
        <w:br/>
        <w:t>A) A subquery that does not reference outer query</w:t>
      </w:r>
      <w:r w:rsidRPr="00566864">
        <w:br/>
        <w:t>B) A subquery that references columns of the outer query</w:t>
      </w:r>
      <w:r w:rsidRPr="00566864">
        <w:br/>
        <w:t>C) A subquery used in FROM only</w:t>
      </w:r>
      <w:r w:rsidRPr="00566864">
        <w:br/>
        <w:t>D) Any subquery in SELECT list</w:t>
      </w:r>
    </w:p>
    <w:p w14:paraId="64156656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What does TRUNCATE TABLE do?</w:t>
      </w:r>
      <w:r w:rsidRPr="00566864">
        <w:br/>
        <w:t>A) Deletes some rows with a WHERE clause</w:t>
      </w:r>
      <w:r w:rsidRPr="00566864">
        <w:br/>
        <w:t>B) Deletes all rows; cannot use WHERE</w:t>
      </w:r>
      <w:r w:rsidRPr="00566864">
        <w:br/>
        <w:t>C) Drops the table</w:t>
      </w:r>
      <w:r w:rsidRPr="00566864">
        <w:br/>
        <w:t>D) Deletes rows and logs each row individually in all DBs</w:t>
      </w:r>
    </w:p>
    <w:p w14:paraId="2403D499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function returns the current date in standard SQL?</w:t>
      </w:r>
      <w:r w:rsidRPr="00566864">
        <w:br/>
        <w:t>A) NOW()</w:t>
      </w:r>
      <w:r w:rsidRPr="00566864">
        <w:br/>
        <w:t>B) CURRENT_TIMESTAMP</w:t>
      </w:r>
      <w:r w:rsidRPr="00566864">
        <w:br/>
        <w:t>C) CURRENT_DATE</w:t>
      </w:r>
      <w:r w:rsidRPr="00566864">
        <w:br/>
        <w:t xml:space="preserve">D) </w:t>
      </w:r>
      <w:proofErr w:type="gramStart"/>
      <w:r w:rsidRPr="00566864">
        <w:t>GETDATE(</w:t>
      </w:r>
      <w:proofErr w:type="gramEnd"/>
      <w:r w:rsidRPr="00566864">
        <w:t>)</w:t>
      </w:r>
    </w:p>
    <w:p w14:paraId="41FFC5E0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To test for NULL values, you should use:</w:t>
      </w:r>
      <w:r w:rsidRPr="00566864">
        <w:br/>
        <w:t>A) = NULL</w:t>
      </w:r>
      <w:r w:rsidRPr="00566864">
        <w:br/>
        <w:t>B) IS NULL</w:t>
      </w:r>
      <w:r w:rsidRPr="00566864">
        <w:br/>
      </w:r>
      <w:r w:rsidRPr="00566864">
        <w:lastRenderedPageBreak/>
        <w:t>C) == NULL</w:t>
      </w:r>
      <w:r w:rsidRPr="00566864">
        <w:br/>
        <w:t>D) EQ NULL</w:t>
      </w:r>
    </w:p>
    <w:p w14:paraId="0C57097B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window function gives a unique sequence per partition ordered by a column?</w:t>
      </w:r>
      <w:r w:rsidRPr="00566864">
        <w:br/>
        <w:t xml:space="preserve">A) </w:t>
      </w:r>
      <w:proofErr w:type="gramStart"/>
      <w:r w:rsidRPr="00566864">
        <w:t>RANK(</w:t>
      </w:r>
      <w:proofErr w:type="gramEnd"/>
      <w:r w:rsidRPr="00566864">
        <w:t>) OVER(...)</w:t>
      </w:r>
      <w:r w:rsidRPr="00566864">
        <w:br/>
        <w:t>B) DENSE_</w:t>
      </w:r>
      <w:proofErr w:type="gramStart"/>
      <w:r w:rsidRPr="00566864">
        <w:t>RANK(</w:t>
      </w:r>
      <w:proofErr w:type="gramEnd"/>
      <w:r w:rsidRPr="00566864">
        <w:t>) OVER(...)</w:t>
      </w:r>
      <w:r w:rsidRPr="00566864">
        <w:br/>
        <w:t>C) ROW_</w:t>
      </w:r>
      <w:proofErr w:type="gramStart"/>
      <w:r w:rsidRPr="00566864">
        <w:t>NUMBER(</w:t>
      </w:r>
      <w:proofErr w:type="gramEnd"/>
      <w:r w:rsidRPr="00566864">
        <w:t>) OVER(...)</w:t>
      </w:r>
      <w:r w:rsidRPr="00566864">
        <w:br/>
        <w:t xml:space="preserve">D) </w:t>
      </w:r>
      <w:proofErr w:type="gramStart"/>
      <w:r w:rsidRPr="00566864">
        <w:t>COUNT(</w:t>
      </w:r>
      <w:proofErr w:type="gramEnd"/>
      <w:r w:rsidRPr="00566864">
        <w:t>) OVER(...)</w:t>
      </w:r>
    </w:p>
    <w:p w14:paraId="021364C4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 xml:space="preserve">Which returns a running total of </w:t>
      </w:r>
      <w:proofErr w:type="spellStart"/>
      <w:r w:rsidRPr="00566864">
        <w:t>sales_amount</w:t>
      </w:r>
      <w:proofErr w:type="spellEnd"/>
      <w:r w:rsidRPr="00566864">
        <w:t xml:space="preserve"> by customer?</w:t>
      </w:r>
      <w:r w:rsidRPr="00566864">
        <w:br/>
        <w:t xml:space="preserve">A) </w:t>
      </w:r>
      <w:proofErr w:type="gramStart"/>
      <w:r w:rsidRPr="00566864">
        <w:t>SUM(</w:t>
      </w:r>
      <w:proofErr w:type="spellStart"/>
      <w:proofErr w:type="gramEnd"/>
      <w:r w:rsidRPr="00566864">
        <w:t>sales_amount</w:t>
      </w:r>
      <w:proofErr w:type="spellEnd"/>
      <w:r w:rsidRPr="00566864">
        <w:t>)</w:t>
      </w:r>
      <w:r w:rsidRPr="00566864">
        <w:br/>
        <w:t xml:space="preserve">B) </w:t>
      </w:r>
      <w:proofErr w:type="gramStart"/>
      <w:r w:rsidRPr="00566864">
        <w:t>SUM(</w:t>
      </w:r>
      <w:proofErr w:type="spellStart"/>
      <w:proofErr w:type="gramEnd"/>
      <w:r w:rsidRPr="00566864">
        <w:t>sales_amount</w:t>
      </w:r>
      <w:proofErr w:type="spellEnd"/>
      <w:r w:rsidRPr="00566864">
        <w:t xml:space="preserve">) OVER (PARTITION BY </w:t>
      </w:r>
      <w:proofErr w:type="spellStart"/>
      <w:r w:rsidRPr="00566864">
        <w:t>customer_id</w:t>
      </w:r>
      <w:proofErr w:type="spellEnd"/>
      <w:r w:rsidRPr="00566864">
        <w:t xml:space="preserve"> ORDER BY </w:t>
      </w:r>
      <w:proofErr w:type="spellStart"/>
      <w:r w:rsidRPr="00566864">
        <w:t>txn_date</w:t>
      </w:r>
      <w:proofErr w:type="spellEnd"/>
      <w:r w:rsidRPr="00566864">
        <w:t>)</w:t>
      </w:r>
      <w:r w:rsidRPr="00566864">
        <w:br/>
        <w:t xml:space="preserve">C) </w:t>
      </w:r>
      <w:proofErr w:type="gramStart"/>
      <w:r w:rsidRPr="00566864">
        <w:t>SUM(</w:t>
      </w:r>
      <w:proofErr w:type="spellStart"/>
      <w:proofErr w:type="gramEnd"/>
      <w:r w:rsidRPr="00566864">
        <w:t>sales_amount</w:t>
      </w:r>
      <w:proofErr w:type="spellEnd"/>
      <w:r w:rsidRPr="00566864">
        <w:t>) OVER ()</w:t>
      </w:r>
      <w:r w:rsidRPr="00566864">
        <w:br/>
        <w:t xml:space="preserve">D) </w:t>
      </w:r>
      <w:proofErr w:type="gramStart"/>
      <w:r w:rsidRPr="00566864">
        <w:t>COUNT(</w:t>
      </w:r>
      <w:proofErr w:type="spellStart"/>
      <w:proofErr w:type="gramEnd"/>
      <w:r w:rsidRPr="00566864">
        <w:t>sales_amount</w:t>
      </w:r>
      <w:proofErr w:type="spellEnd"/>
      <w:r w:rsidRPr="00566864">
        <w:t xml:space="preserve">) OVER (ORDER BY </w:t>
      </w:r>
      <w:proofErr w:type="spellStart"/>
      <w:r w:rsidRPr="00566864">
        <w:t>txn_date</w:t>
      </w:r>
      <w:proofErr w:type="spellEnd"/>
      <w:r w:rsidRPr="00566864">
        <w:t>)</w:t>
      </w:r>
    </w:p>
    <w:p w14:paraId="3D0D65B5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about PRIMARY KEY is correct?</w:t>
      </w:r>
      <w:r w:rsidRPr="00566864">
        <w:br/>
        <w:t>A) A table can have multiple PRIMARY KEY constraints</w:t>
      </w:r>
      <w:r w:rsidRPr="00566864">
        <w:br/>
        <w:t>B) PRIMARY KEY columns can be NULL</w:t>
      </w:r>
      <w:r w:rsidRPr="00566864">
        <w:br/>
        <w:t>C) There can be only one PRIMARY KEY, possibly composite</w:t>
      </w:r>
      <w:r w:rsidRPr="00566864">
        <w:br/>
        <w:t>D) PRIMARY KEY allows duplicate values</w:t>
      </w:r>
    </w:p>
    <w:p w14:paraId="46039491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normal form removes transitive dependencies (non-key → non-key)?</w:t>
      </w:r>
      <w:r w:rsidRPr="00566864">
        <w:br/>
        <w:t>A) 1NF</w:t>
      </w:r>
      <w:r w:rsidRPr="00566864">
        <w:br/>
        <w:t>B) 2NF</w:t>
      </w:r>
      <w:r w:rsidRPr="00566864">
        <w:br/>
        <w:t>C) 3NF</w:t>
      </w:r>
      <w:r w:rsidRPr="00566864">
        <w:br/>
        <w:t>D) BCNF is required first</w:t>
      </w:r>
    </w:p>
    <w:p w14:paraId="126757EB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index type is typically used for equality and range searches?</w:t>
      </w:r>
      <w:r w:rsidRPr="00566864">
        <w:br/>
        <w:t>A) Hash index (for range)</w:t>
      </w:r>
      <w:r w:rsidRPr="00566864">
        <w:br/>
        <w:t>B) B-tree index</w:t>
      </w:r>
      <w:r w:rsidRPr="00566864">
        <w:br/>
        <w:t>C) Bitmap index only</w:t>
      </w:r>
      <w:r w:rsidRPr="00566864">
        <w:br/>
        <w:t>D) Spatial index</w:t>
      </w:r>
    </w:p>
    <w:p w14:paraId="21A492A9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creates a foreign key with cascading delete?</w:t>
      </w:r>
      <w:r w:rsidRPr="00566864">
        <w:br/>
        <w:t>A) FOREIGN KEY (...) REFERENCES t(p)</w:t>
      </w:r>
      <w:r w:rsidRPr="00566864">
        <w:br/>
        <w:t>B) FOREIGN KEY (...) REFERENCES t(p) ON DELETE RESTRICT</w:t>
      </w:r>
      <w:r w:rsidRPr="00566864">
        <w:br/>
        <w:t>C) FOREIGN KEY (...) REFERENCES t(p) ON DELETE CASCADE</w:t>
      </w:r>
      <w:r w:rsidRPr="00566864">
        <w:br/>
        <w:t>D) FOREIGN KEY (...) REFERENCES t(p) ON UPDATE CASCADE ONLY</w:t>
      </w:r>
    </w:p>
    <w:p w14:paraId="419B3164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is true about GROUP BY?</w:t>
      </w:r>
      <w:r w:rsidRPr="00566864">
        <w:br/>
        <w:t>A) Non-aggregated selected columns must appear in GROUP BY</w:t>
      </w:r>
      <w:r w:rsidRPr="00566864">
        <w:br/>
        <w:t>B) GROUP BY can follow ORDER BY</w:t>
      </w:r>
      <w:r w:rsidRPr="00566864">
        <w:br/>
        <w:t>C) GROUP BY always removes NULLs</w:t>
      </w:r>
      <w:r w:rsidRPr="00566864">
        <w:br/>
        <w:t>D) GROUP BY requires DISTINCT</w:t>
      </w:r>
    </w:p>
    <w:p w14:paraId="79C2948E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lastRenderedPageBreak/>
        <w:t>Which lists the typical logical order of SQL evaluation (simplified)?</w:t>
      </w:r>
      <w:r w:rsidRPr="00566864">
        <w:br/>
        <w:t>A) SELECT → FROM → WHERE → GROUP BY → HAVING → ORDER BY</w:t>
      </w:r>
      <w:r w:rsidRPr="00566864">
        <w:br/>
        <w:t>B) FROM → WHERE → GROUP BY → HAVING → SELECT → ORDER BY</w:t>
      </w:r>
      <w:r w:rsidRPr="00566864">
        <w:br/>
        <w:t>C) WHERE → FROM → SELECT → GROUP BY → HAVING → ORDER BY</w:t>
      </w:r>
      <w:r w:rsidRPr="00566864">
        <w:br/>
        <w:t>D) FROM → SELECT → WHERE → GROUP BY → HAVING → ORDER BY</w:t>
      </w:r>
    </w:p>
    <w:p w14:paraId="38C9F383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transaction command permanently saves changes?</w:t>
      </w:r>
      <w:r w:rsidRPr="00566864">
        <w:br/>
        <w:t>A) SAVEPOINT</w:t>
      </w:r>
      <w:r w:rsidRPr="00566864">
        <w:br/>
        <w:t>B) ROLLBACK</w:t>
      </w:r>
      <w:r w:rsidRPr="00566864">
        <w:br/>
        <w:t>C) COMMIT</w:t>
      </w:r>
      <w:r w:rsidRPr="00566864">
        <w:br/>
        <w:t>D) GRANT</w:t>
      </w:r>
    </w:p>
    <w:p w14:paraId="368FC008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isolation level prevents dirty reads but allows non-repeatable reads?</w:t>
      </w:r>
      <w:r w:rsidRPr="00566864">
        <w:br/>
        <w:t>A) READ UNCOMMITTED</w:t>
      </w:r>
      <w:r w:rsidRPr="00566864">
        <w:br/>
        <w:t>B) READ COMMITTED</w:t>
      </w:r>
      <w:r w:rsidRPr="00566864">
        <w:br/>
        <w:t>C) REPEATABLE READ</w:t>
      </w:r>
      <w:r w:rsidRPr="00566864">
        <w:br/>
        <w:t>D) SERIALIZABLE</w:t>
      </w:r>
    </w:p>
    <w:p w14:paraId="43C6CBC5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about views is correct?</w:t>
      </w:r>
      <w:r w:rsidRPr="00566864">
        <w:br/>
        <w:t>A) A view stores data physically by definition</w:t>
      </w:r>
      <w:r w:rsidRPr="00566864">
        <w:br/>
        <w:t>B) A view is a saved query; may or may not be materialized depending on DBMS</w:t>
      </w:r>
      <w:r w:rsidRPr="00566864">
        <w:br/>
        <w:t>C) A view cannot reference multiple tables</w:t>
      </w:r>
      <w:r w:rsidRPr="00566864">
        <w:br/>
        <w:t>D) A view must include a PRIMARY KEY</w:t>
      </w:r>
    </w:p>
    <w:p w14:paraId="3C842EBE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command adds a new column to an existing table?</w:t>
      </w:r>
      <w:r w:rsidRPr="00566864">
        <w:br/>
        <w:t>A) MODIFY TABLE ... COLUMN ...</w:t>
      </w:r>
      <w:r w:rsidRPr="00566864">
        <w:br/>
        <w:t>B) ALTER TABLE ... ADD COLUMN ...</w:t>
      </w:r>
      <w:r w:rsidRPr="00566864">
        <w:br/>
        <w:t>C) UPDATE TABLE ... ADD ...</w:t>
      </w:r>
      <w:r w:rsidRPr="00566864">
        <w:br/>
        <w:t>D) CHANGE TABLE ... ADD COL ...</w:t>
      </w:r>
    </w:p>
    <w:p w14:paraId="3601F143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best describes VARCHAR vs CHAR?</w:t>
      </w:r>
      <w:r w:rsidRPr="00566864">
        <w:br/>
        <w:t>A) CHAR is variable-length; VARCHAR is fixed-length</w:t>
      </w:r>
      <w:r w:rsidRPr="00566864">
        <w:br/>
        <w:t>B) Both are variable-length</w:t>
      </w:r>
      <w:r w:rsidRPr="00566864">
        <w:br/>
        <w:t>C) VARCHAR is variable-length; CHAR is fixed-length</w:t>
      </w:r>
      <w:r w:rsidRPr="00566864">
        <w:br/>
        <w:t>D) Both are fixed-length</w:t>
      </w:r>
    </w:p>
    <w:p w14:paraId="039160B3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statement revokes a user’s privilege?</w:t>
      </w:r>
      <w:r w:rsidRPr="00566864">
        <w:br/>
        <w:t>A) REVOKE SELECT ON t FROM u;</w:t>
      </w:r>
      <w:r w:rsidRPr="00566864">
        <w:br/>
        <w:t>B) DENY SELECT t TO u;</w:t>
      </w:r>
      <w:r w:rsidRPr="00566864">
        <w:br/>
        <w:t>C) GRANT SELECT ON t TO u;</w:t>
      </w:r>
      <w:r w:rsidRPr="00566864">
        <w:br/>
        <w:t>D) ALLOW SELECT ON t FOR u;</w:t>
      </w:r>
    </w:p>
    <w:p w14:paraId="7B375FD5" w14:textId="77777777" w:rsidR="00566864" w:rsidRPr="00566864" w:rsidRDefault="00566864" w:rsidP="00566864">
      <w:pPr>
        <w:numPr>
          <w:ilvl w:val="0"/>
          <w:numId w:val="10"/>
        </w:numPr>
      </w:pPr>
      <w:r w:rsidRPr="00566864">
        <w:t>Which set operator returns rows from the first query not present in the second?</w:t>
      </w:r>
      <w:r w:rsidRPr="00566864">
        <w:br/>
        <w:t>A) UNION</w:t>
      </w:r>
      <w:r w:rsidRPr="00566864">
        <w:br/>
        <w:t>B) UNION ALL</w:t>
      </w:r>
      <w:r w:rsidRPr="00566864">
        <w:br/>
      </w:r>
      <w:r w:rsidRPr="00566864">
        <w:lastRenderedPageBreak/>
        <w:t>C) INTERSECT</w:t>
      </w:r>
      <w:r w:rsidRPr="00566864">
        <w:br/>
        <w:t>D) EXCEPT (or MINUS)</w:t>
      </w:r>
    </w:p>
    <w:p w14:paraId="6359A3F5" w14:textId="77777777" w:rsidR="00566864" w:rsidRPr="00566864" w:rsidRDefault="00566864" w:rsidP="00566864">
      <w:pPr>
        <w:rPr>
          <w:vanish/>
        </w:rPr>
      </w:pPr>
      <w:r w:rsidRPr="00566864">
        <w:rPr>
          <w:vanish/>
        </w:rPr>
        <w:t>Top of Form</w:t>
      </w:r>
    </w:p>
    <w:p w14:paraId="00F3E478" w14:textId="77777777" w:rsidR="00566864" w:rsidRPr="00566864" w:rsidRDefault="00566864" w:rsidP="00566864"/>
    <w:p w14:paraId="279089BD" w14:textId="77777777" w:rsidR="00566864" w:rsidRPr="00566864" w:rsidRDefault="00566864" w:rsidP="00566864">
      <w:pPr>
        <w:rPr>
          <w:vanish/>
        </w:rPr>
      </w:pPr>
      <w:r w:rsidRPr="00566864">
        <w:rPr>
          <w:vanish/>
        </w:rPr>
        <w:t>Bottom of Form</w:t>
      </w:r>
    </w:p>
    <w:p w14:paraId="4DDE3CB8" w14:textId="242CBD19" w:rsidR="00A66B27" w:rsidRDefault="00A66B27" w:rsidP="00566864"/>
    <w:sectPr w:rsidR="00A66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0A25E5"/>
    <w:multiLevelType w:val="multilevel"/>
    <w:tmpl w:val="D5DE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C2FB6"/>
    <w:multiLevelType w:val="multilevel"/>
    <w:tmpl w:val="3AA8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275776">
    <w:abstractNumId w:val="8"/>
  </w:num>
  <w:num w:numId="2" w16cid:durableId="1488934138">
    <w:abstractNumId w:val="6"/>
  </w:num>
  <w:num w:numId="3" w16cid:durableId="1071465522">
    <w:abstractNumId w:val="5"/>
  </w:num>
  <w:num w:numId="4" w16cid:durableId="464590164">
    <w:abstractNumId w:val="4"/>
  </w:num>
  <w:num w:numId="5" w16cid:durableId="793063647">
    <w:abstractNumId w:val="7"/>
  </w:num>
  <w:num w:numId="6" w16cid:durableId="256132536">
    <w:abstractNumId w:val="3"/>
  </w:num>
  <w:num w:numId="7" w16cid:durableId="1500540113">
    <w:abstractNumId w:val="2"/>
  </w:num>
  <w:num w:numId="8" w16cid:durableId="1501388135">
    <w:abstractNumId w:val="1"/>
  </w:num>
  <w:num w:numId="9" w16cid:durableId="329871149">
    <w:abstractNumId w:val="0"/>
  </w:num>
  <w:num w:numId="10" w16cid:durableId="1201287322">
    <w:abstractNumId w:val="9"/>
  </w:num>
  <w:num w:numId="11" w16cid:durableId="97258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6864"/>
    <w:rsid w:val="00960D34"/>
    <w:rsid w:val="00A66B27"/>
    <w:rsid w:val="00AA1D8D"/>
    <w:rsid w:val="00B47730"/>
    <w:rsid w:val="00B75A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5D2C1"/>
  <w14:defaultImageDpi w14:val="300"/>
  <w15:docId w15:val="{F7BB78FE-CF3E-4E4E-AD87-D2255ED4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Devaraj Kethavarapu</cp:lastModifiedBy>
  <cp:revision>2</cp:revision>
  <dcterms:created xsi:type="dcterms:W3CDTF">2025-08-31T06:36:00Z</dcterms:created>
  <dcterms:modified xsi:type="dcterms:W3CDTF">2025-08-31T06:36:00Z</dcterms:modified>
  <cp:category/>
</cp:coreProperties>
</file>